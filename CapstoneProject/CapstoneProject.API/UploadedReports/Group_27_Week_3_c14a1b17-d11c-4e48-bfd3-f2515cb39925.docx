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BÁO CÁO TUẦN ĐỒ ÁN TỐT NGHIỆP</w:t>
      </w:r>
    </w:p>
    <w:p>
      <w:pPr>
        <w:jc w:val="center"/>
      </w:pPr>
      <w:r>
        <w:rPr>
          <w:i/>
          <w:sz w:val="22"/>
        </w:rPr>
        <w:t>(Weekly Report for Capstone Project)</w:t>
      </w:r>
    </w:p>
    <w:p/>
    <w:p>
      <w:r>
        <w:t>Họ và tên sinh viên: ..............................................................</w:t>
      </w:r>
    </w:p>
    <w:p>
      <w:r>
        <w:t>Mã số sinh viên: ..................................................................</w:t>
      </w:r>
    </w:p>
    <w:p>
      <w:r>
        <w:t>Lớp / Chuyên ngành: .............................................................</w:t>
      </w:r>
    </w:p>
    <w:p>
      <w:r>
        <w:t>Tên đề tài: ..........................................................................</w:t>
      </w:r>
    </w:p>
    <w:p>
      <w:r>
        <w:t>Giảng viên hướng dẫn: ............................................................</w:t>
      </w:r>
    </w:p>
    <w:p>
      <w:r>
        <w:t>Tuần báo cáo: Từ ngày .......... đến ngày ..........</w:t>
      </w:r>
    </w:p>
    <w:p>
      <w:r>
        <w:t>Vai trò trong nhóm (nếu có): ...................................................</w:t>
      </w:r>
    </w:p>
    <w:p/>
    <w:p>
      <w:r>
        <w:rPr>
          <w:b/>
          <w:sz w:val="26"/>
        </w:rPr>
        <w:t>1. MỤC TIÊU TUẦN</w:t>
      </w:r>
    </w:p>
    <w:p>
      <w:r>
        <w:t>- Mục tiêu 1: ........................................................................</w:t>
      </w:r>
    </w:p>
    <w:p>
      <w:r>
        <w:t>- Mục tiêu 2: ........................................................................</w:t>
      </w:r>
    </w:p>
    <w:p>
      <w:r>
        <w:t>- Mục tiêu 3: ........................................................................</w:t>
      </w:r>
    </w:p>
    <w:p>
      <w:r>
        <w:rPr>
          <w:b/>
          <w:sz w:val="26"/>
        </w:rPr>
        <w:t>2. CÔNG VIỆC ĐÃ THỰC HIỆN</w:t>
      </w:r>
    </w:p>
    <w:p>
      <w:r>
        <w:t>- Công việc 1: .....................................................................</w:t>
      </w:r>
    </w:p>
    <w:p>
      <w:r>
        <w:t>- Công việc 2: .....................................................................</w:t>
      </w:r>
    </w:p>
    <w:p>
      <w:r>
        <w:t>- Công việc 3: .....................................................................</w:t>
      </w:r>
    </w:p>
    <w:p>
      <w:r>
        <w:t>- Công nghệ / công cụ sử dụng: ................................................</w:t>
      </w:r>
    </w:p>
    <w:p>
      <w:r>
        <w:rPr>
          <w:b/>
          <w:sz w:val="26"/>
        </w:rPr>
        <w:t>3. KẾT QUẢ ĐẠT ĐƯỢC</w:t>
      </w:r>
    </w:p>
    <w:p>
      <w:r>
        <w:t>- Hoàn thành được những gì: .....................................................</w:t>
      </w:r>
    </w:p>
    <w:p>
      <w:r>
        <w:t>- Link GitHub / Branch / Pull Request: ........................................</w:t>
      </w:r>
    </w:p>
    <w:p>
      <w:r>
        <w:t>- Link tài liệu / hình ảnh minh chứng: ........................................</w:t>
      </w:r>
    </w:p>
    <w:p>
      <w:r>
        <w:rPr>
          <w:b/>
          <w:sz w:val="26"/>
        </w:rPr>
        <w:t>4. KHÓ KHĂN / VẤN ĐỀ GẶP PHẢI</w:t>
      </w:r>
    </w:p>
    <w:p>
      <w:r>
        <w:t>- Khó khăn 1: .......................................................................</w:t>
      </w:r>
    </w:p>
    <w:p>
      <w:r>
        <w:t>- Khó khăn 2: .......................................................................</w:t>
      </w:r>
    </w:p>
    <w:p>
      <w:r>
        <w:t>- Nguyên nhân: .....................................................................</w:t>
      </w:r>
    </w:p>
    <w:p>
      <w:r>
        <w:rPr>
          <w:b/>
          <w:sz w:val="26"/>
        </w:rPr>
        <w:t>5. HƯỚNG XỬ LÝ / HỖ TRỢ CẦN TỪ GIẢNG VIÊN</w:t>
      </w:r>
    </w:p>
    <w:p>
      <w:r>
        <w:t>- Nội dung cần hỗ trợ: ............................................................</w:t>
      </w:r>
    </w:p>
    <w:p>
      <w:r>
        <w:t>- Câu hỏi / thắc mắc: ..............................................................</w:t>
      </w:r>
    </w:p>
    <w:p>
      <w:r>
        <w:rPr>
          <w:b/>
          <w:sz w:val="26"/>
        </w:rPr>
        <w:t>6. KẾ HOẠCH TUẦN TỚI</w:t>
      </w:r>
    </w:p>
    <w:p>
      <w:r>
        <w:t>- Kế hoạch 1: .......................................................................</w:t>
      </w:r>
    </w:p>
    <w:p>
      <w:r>
        <w:t>- Kế hoạch 2: .......................................................................</w:t>
      </w:r>
    </w:p>
    <w:p>
      <w:r>
        <w:t>- Deadline dự kiến: .................................................................</w:t>
      </w:r>
    </w:p>
    <w:p/>
    <w:p>
      <w:r>
        <w:rPr>
          <w:b/>
          <w:sz w:val="26"/>
        </w:rPr>
        <w:t>7. NHẬN XÉT CỦA GIẢNG VIÊN HƯỚNG DẪN</w:t>
      </w:r>
    </w:p>
    <w:p>
      <w:r>
        <w:t>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Sinh viên thực hiện</w:t>
            </w:r>
          </w:p>
        </w:tc>
        <w:tc>
          <w:tcPr>
            <w:tcW w:type="dxa" w:w="4968"/>
          </w:tcPr>
          <w:p>
            <w:r>
              <w:t>Giảng viên hướng dẫn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(Ký và ghi rõ họ tên)</w:t>
              <w:br/>
            </w:r>
          </w:p>
        </w:tc>
        <w:tc>
          <w:tcPr>
            <w:tcW w:type="dxa" w:w="4968"/>
          </w:tcPr>
          <w:p>
            <w:r>
              <w:br/>
              <w:br/>
              <w:t>(Ký và ghi rõ họ tên)</w:t>
              <w:br/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